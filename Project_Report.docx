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48AC" w14:textId="77777777" w:rsidR="0050471C" w:rsidRDefault="00000000">
      <w:pPr>
        <w:pStyle w:val="Title"/>
      </w:pPr>
      <w:r>
        <w:t>Digital Literacy Project Report</w:t>
      </w:r>
    </w:p>
    <w:p w14:paraId="0556E1BA" w14:textId="5115708B" w:rsidR="0050471C" w:rsidRDefault="00000000">
      <w:pPr>
        <w:pStyle w:val="Heading1"/>
      </w:pPr>
      <w:r w:rsidRPr="005359BD">
        <w:t xml:space="preserve">Title </w:t>
      </w:r>
      <w:proofErr w:type="gramStart"/>
      <w:r w:rsidRPr="005359BD">
        <w:t>Page</w:t>
      </w:r>
      <w:r w:rsidR="005359BD">
        <w:t xml:space="preserve"> :</w:t>
      </w:r>
      <w:proofErr w:type="gramEnd"/>
    </w:p>
    <w:p w14:paraId="52870070" w14:textId="77777777" w:rsidR="005359BD" w:rsidRPr="005359BD" w:rsidRDefault="005359BD" w:rsidP="005359BD"/>
    <w:p w14:paraId="711E5DFB" w14:textId="33F4DFF7" w:rsidR="0050471C" w:rsidRPr="005359BD" w:rsidRDefault="00000000">
      <w:pPr>
        <w:rPr>
          <w:sz w:val="28"/>
          <w:szCs w:val="28"/>
        </w:rPr>
      </w:pPr>
      <w:r w:rsidRPr="005359BD">
        <w:rPr>
          <w:sz w:val="28"/>
          <w:szCs w:val="28"/>
        </w:rPr>
        <w:t xml:space="preserve">Name: </w:t>
      </w:r>
      <w:r w:rsidR="005359BD" w:rsidRPr="005359BD">
        <w:rPr>
          <w:sz w:val="28"/>
          <w:szCs w:val="28"/>
        </w:rPr>
        <w:t>Sri Charan</w:t>
      </w:r>
    </w:p>
    <w:p w14:paraId="350855FA" w14:textId="67937722" w:rsidR="0050471C" w:rsidRPr="005359BD" w:rsidRDefault="00000000">
      <w:pPr>
        <w:rPr>
          <w:sz w:val="28"/>
          <w:szCs w:val="28"/>
        </w:rPr>
      </w:pPr>
      <w:r w:rsidRPr="005359BD">
        <w:rPr>
          <w:sz w:val="28"/>
          <w:szCs w:val="28"/>
        </w:rPr>
        <w:t>Registration Number: 25</w:t>
      </w:r>
      <w:r w:rsidR="005359BD" w:rsidRPr="005359BD">
        <w:rPr>
          <w:sz w:val="28"/>
          <w:szCs w:val="28"/>
        </w:rPr>
        <w:t>MIP10023</w:t>
      </w:r>
    </w:p>
    <w:p w14:paraId="1BD731F6" w14:textId="28975666" w:rsidR="0050471C" w:rsidRPr="005359BD" w:rsidRDefault="00000000">
      <w:pPr>
        <w:rPr>
          <w:sz w:val="28"/>
          <w:szCs w:val="28"/>
        </w:rPr>
      </w:pPr>
      <w:r w:rsidRPr="005359BD">
        <w:rPr>
          <w:sz w:val="28"/>
          <w:szCs w:val="28"/>
        </w:rPr>
        <w:t xml:space="preserve">Branch: </w:t>
      </w:r>
      <w:r w:rsidR="005359BD" w:rsidRPr="005359BD">
        <w:rPr>
          <w:sz w:val="28"/>
          <w:szCs w:val="28"/>
        </w:rPr>
        <w:t>Int-</w:t>
      </w:r>
      <w:proofErr w:type="spellStart"/>
      <w:r w:rsidR="005359BD" w:rsidRPr="005359BD">
        <w:rPr>
          <w:sz w:val="28"/>
          <w:szCs w:val="28"/>
        </w:rPr>
        <w:t>Mtech</w:t>
      </w:r>
      <w:proofErr w:type="spellEnd"/>
      <w:r w:rsidR="005359BD" w:rsidRPr="005359BD">
        <w:rPr>
          <w:sz w:val="28"/>
          <w:szCs w:val="28"/>
        </w:rPr>
        <w:t xml:space="preserve"> </w:t>
      </w:r>
      <w:proofErr w:type="spellStart"/>
      <w:r w:rsidR="005359BD" w:rsidRPr="005359BD">
        <w:rPr>
          <w:sz w:val="28"/>
          <w:szCs w:val="28"/>
        </w:rPr>
        <w:t>Compotational</w:t>
      </w:r>
      <w:proofErr w:type="spellEnd"/>
      <w:r w:rsidR="005359BD" w:rsidRPr="005359BD">
        <w:rPr>
          <w:sz w:val="28"/>
          <w:szCs w:val="28"/>
        </w:rPr>
        <w:t xml:space="preserve"> and Data Science </w:t>
      </w:r>
    </w:p>
    <w:p w14:paraId="29A4718D" w14:textId="77777777" w:rsidR="0050471C" w:rsidRPr="005359BD" w:rsidRDefault="00000000" w:rsidP="005359BD">
      <w:pPr>
        <w:pStyle w:val="HeaderandFooter"/>
        <w:rPr>
          <w:sz w:val="28"/>
          <w:szCs w:val="28"/>
        </w:rPr>
      </w:pPr>
      <w:r w:rsidRPr="005359BD">
        <w:rPr>
          <w:sz w:val="28"/>
          <w:szCs w:val="28"/>
        </w:rPr>
        <w:t>Year: First Year</w:t>
      </w:r>
    </w:p>
    <w:p w14:paraId="24A4F721" w14:textId="77777777" w:rsidR="0050471C" w:rsidRPr="005359BD" w:rsidRDefault="00000000">
      <w:pPr>
        <w:rPr>
          <w:sz w:val="28"/>
          <w:szCs w:val="28"/>
        </w:rPr>
      </w:pPr>
      <w:r w:rsidRPr="005359BD">
        <w:rPr>
          <w:sz w:val="28"/>
          <w:szCs w:val="28"/>
        </w:rPr>
        <w:t>Course Code: CSE0001 – Digital Literacy</w:t>
      </w:r>
    </w:p>
    <w:p w14:paraId="67A97CB6" w14:textId="77777777" w:rsidR="0050471C" w:rsidRPr="005359BD" w:rsidRDefault="00000000">
      <w:pPr>
        <w:rPr>
          <w:sz w:val="28"/>
          <w:szCs w:val="28"/>
        </w:rPr>
      </w:pPr>
      <w:r w:rsidRPr="005359BD">
        <w:rPr>
          <w:sz w:val="28"/>
          <w:szCs w:val="28"/>
        </w:rPr>
        <w:t>University: VIT Bhopal University</w:t>
      </w:r>
    </w:p>
    <w:p w14:paraId="327C9591" w14:textId="24F3E3C9" w:rsidR="005359BD" w:rsidRPr="005359BD" w:rsidRDefault="00000000" w:rsidP="005359BD">
      <w:pPr>
        <w:rPr>
          <w:sz w:val="28"/>
          <w:szCs w:val="28"/>
        </w:rPr>
      </w:pPr>
      <w:r w:rsidRPr="005359BD">
        <w:rPr>
          <w:sz w:val="28"/>
          <w:szCs w:val="28"/>
        </w:rPr>
        <w:t>Submission Date: 2</w:t>
      </w:r>
      <w:r w:rsidR="005359BD" w:rsidRPr="005359BD">
        <w:rPr>
          <w:sz w:val="28"/>
          <w:szCs w:val="28"/>
        </w:rPr>
        <w:t>6</w:t>
      </w:r>
      <w:r w:rsidRPr="005359BD">
        <w:rPr>
          <w:sz w:val="28"/>
          <w:szCs w:val="28"/>
        </w:rPr>
        <w:t>/03/25</w:t>
      </w:r>
    </w:p>
    <w:p w14:paraId="6D83F638" w14:textId="1A729389" w:rsidR="005359BD" w:rsidRDefault="005359BD" w:rsidP="005359BD">
      <w:pPr>
        <w:pStyle w:val="Heading1"/>
        <w:rPr>
          <w:sz w:val="40"/>
          <w:szCs w:val="40"/>
        </w:rPr>
      </w:pPr>
      <w:proofErr w:type="gramStart"/>
      <w:r>
        <w:rPr>
          <w:sz w:val="40"/>
          <w:szCs w:val="40"/>
        </w:rPr>
        <w:t>I</w:t>
      </w:r>
      <w:r w:rsidRPr="005359BD">
        <w:rPr>
          <w:sz w:val="40"/>
          <w:szCs w:val="40"/>
        </w:rPr>
        <w:t>ntroduction</w:t>
      </w:r>
      <w:r>
        <w:rPr>
          <w:sz w:val="40"/>
          <w:szCs w:val="40"/>
        </w:rPr>
        <w:t xml:space="preserve"> :</w:t>
      </w:r>
      <w:proofErr w:type="gramEnd"/>
    </w:p>
    <w:p w14:paraId="403DEB97" w14:textId="77777777" w:rsidR="005359BD" w:rsidRPr="005359BD" w:rsidRDefault="005359BD" w:rsidP="005359BD"/>
    <w:p w14:paraId="011C5DE6" w14:textId="77777777" w:rsidR="005359BD" w:rsidRPr="005359BD" w:rsidRDefault="005359BD" w:rsidP="005359BD">
      <w:pPr>
        <w:rPr>
          <w:sz w:val="28"/>
          <w:szCs w:val="28"/>
        </w:rPr>
      </w:pPr>
      <w:r w:rsidRPr="005359BD">
        <w:rPr>
          <w:sz w:val="28"/>
          <w:szCs w:val="28"/>
        </w:rPr>
        <w:t>Digital literacy is an essential skill in today’s technology-driven world. It refers to the ability to effectively use digital tools, platforms, and technologies for communication, learning, and professional development. As part of the Digital Literacy course, this project was designed to help students understand how to navigate the digital environment responsibly and productively. The project involved five tasks covering different aspects of digital literacy, including creating an awareness infographic, building a professional digital portfolio, exploring coding and collaboration platforms, practicing professional email communication, and studying cybercrime awareness. Each task helped develop practical skills useful for academic growth and future career opportunities.</w:t>
      </w:r>
    </w:p>
    <w:p w14:paraId="2EB46641" w14:textId="77777777" w:rsidR="005359BD" w:rsidRDefault="005359BD" w:rsidP="005359BD"/>
    <w:p w14:paraId="3473940A" w14:textId="77777777" w:rsidR="005359BD" w:rsidRDefault="005359BD" w:rsidP="005359BD">
      <w:pPr>
        <w:pStyle w:val="Heading1"/>
        <w:rPr>
          <w:sz w:val="32"/>
          <w:szCs w:val="32"/>
        </w:rPr>
      </w:pPr>
    </w:p>
    <w:p w14:paraId="59C38CA6" w14:textId="17E77157" w:rsidR="005359BD" w:rsidRPr="005359BD" w:rsidRDefault="005359BD" w:rsidP="005359BD">
      <w:pPr>
        <w:pStyle w:val="Heading1"/>
        <w:rPr>
          <w:sz w:val="32"/>
          <w:szCs w:val="32"/>
        </w:rPr>
      </w:pPr>
      <w:r w:rsidRPr="005359BD">
        <w:rPr>
          <w:sz w:val="32"/>
          <w:szCs w:val="32"/>
        </w:rPr>
        <w:t xml:space="preserve">Task </w:t>
      </w:r>
      <w:proofErr w:type="gramStart"/>
      <w:r w:rsidRPr="005359BD">
        <w:rPr>
          <w:sz w:val="32"/>
          <w:szCs w:val="32"/>
        </w:rPr>
        <w:t>1 :</w:t>
      </w:r>
      <w:proofErr w:type="gramEnd"/>
      <w:r>
        <w:rPr>
          <w:sz w:val="32"/>
          <w:szCs w:val="32"/>
        </w:rPr>
        <w:t>-</w:t>
      </w:r>
      <w:r w:rsidRPr="005359BD">
        <w:rPr>
          <w:sz w:val="32"/>
          <w:szCs w:val="32"/>
        </w:rPr>
        <w:t xml:space="preserve"> To Create a Digital Literacy Awareness Infographic</w:t>
      </w:r>
    </w:p>
    <w:p w14:paraId="3DF7AF9F" w14:textId="77777777" w:rsidR="005359BD" w:rsidRDefault="005359BD" w:rsidP="005359BD"/>
    <w:p w14:paraId="62192F24" w14:textId="77777777" w:rsidR="005359BD" w:rsidRPr="005359BD" w:rsidRDefault="005359BD" w:rsidP="005359BD">
      <w:pPr>
        <w:rPr>
          <w:sz w:val="28"/>
          <w:szCs w:val="28"/>
        </w:rPr>
      </w:pPr>
      <w:r w:rsidRPr="005359BD">
        <w:rPr>
          <w:sz w:val="28"/>
          <w:szCs w:val="28"/>
        </w:rPr>
        <w:t>To create the infographic, I used Canva, taking advantage of its drag-and-drop interface and vast library of educational icons. The design is structured to provide a comprehensive overview of Digital Literacy, beginning with a clear definition at the top. I organized the middle section to highlight essential tools for students—such as Google Calendar for organization and Slack for communication—using consistent iconography to maintain visual harmony. The final section focuses on Safe Internet Practices, providing actionable advice like using strong passwords and enabling two-factor authentication to ensure a secure online experience.</w:t>
      </w:r>
    </w:p>
    <w:p w14:paraId="7B3263BF" w14:textId="77777777" w:rsidR="005359BD" w:rsidRDefault="005359BD" w:rsidP="005359BD">
      <w:r w:rsidRPr="005359BD">
        <w:rPr>
          <w:sz w:val="28"/>
          <w:szCs w:val="28"/>
        </w:rPr>
        <w:t>One thing I found particularly interesting while making this was the hierarchy of information. It was a creative challenge to condense complex topics like cybersecurity and digital management into small, digestible "</w:t>
      </w:r>
      <w:proofErr w:type="spellStart"/>
      <w:r w:rsidRPr="005359BD">
        <w:rPr>
          <w:sz w:val="28"/>
          <w:szCs w:val="28"/>
        </w:rPr>
        <w:t>blu</w:t>
      </w:r>
      <w:proofErr w:type="spellEnd"/>
      <w:r w:rsidRPr="005359BD">
        <w:rPr>
          <w:sz w:val="28"/>
          <w:szCs w:val="28"/>
        </w:rPr>
        <w:t>-bits" of text without losing the core message. Selecting a color palette that felt academic yet modern—using soft greens and blues—was also an engaging part of the process, as it helped distinguish the different sections while keeping the overall design cohesive</w:t>
      </w:r>
      <w:r>
        <w:t>.</w:t>
      </w:r>
    </w:p>
    <w:p w14:paraId="57299743" w14:textId="77777777" w:rsidR="005359BD" w:rsidRDefault="005359BD" w:rsidP="005359BD"/>
    <w:p w14:paraId="719CCF5C" w14:textId="77777777" w:rsidR="005359BD" w:rsidRDefault="005359BD" w:rsidP="005359BD"/>
    <w:p w14:paraId="6A634DF4" w14:textId="77777777" w:rsidR="005359BD" w:rsidRDefault="005359BD" w:rsidP="005359BD"/>
    <w:p w14:paraId="1D430FFC" w14:textId="77777777" w:rsidR="005359BD" w:rsidRDefault="005359BD" w:rsidP="005359BD"/>
    <w:p w14:paraId="2BC3006F" w14:textId="77777777" w:rsidR="005359BD" w:rsidRDefault="005359BD" w:rsidP="005359BD"/>
    <w:p w14:paraId="243B97BF" w14:textId="77777777" w:rsidR="005359BD" w:rsidRDefault="005359BD" w:rsidP="005359BD"/>
    <w:p w14:paraId="27CBFD73" w14:textId="1BA8057E" w:rsidR="005359BD" w:rsidRPr="005359BD" w:rsidRDefault="005359BD" w:rsidP="005359BD">
      <w:pPr>
        <w:pStyle w:val="Heading1"/>
        <w:rPr>
          <w:sz w:val="40"/>
          <w:szCs w:val="40"/>
        </w:rPr>
      </w:pPr>
      <w:r w:rsidRPr="005359BD">
        <w:rPr>
          <w:sz w:val="40"/>
          <w:szCs w:val="40"/>
        </w:rPr>
        <w:t xml:space="preserve">Task </w:t>
      </w:r>
      <w:proofErr w:type="gramStart"/>
      <w:r w:rsidRPr="005359BD">
        <w:rPr>
          <w:sz w:val="40"/>
          <w:szCs w:val="40"/>
        </w:rPr>
        <w:t>2 :</w:t>
      </w:r>
      <w:proofErr w:type="gramEnd"/>
      <w:r>
        <w:rPr>
          <w:sz w:val="40"/>
          <w:szCs w:val="40"/>
        </w:rPr>
        <w:t>-</w:t>
      </w:r>
      <w:r w:rsidRPr="005359BD">
        <w:rPr>
          <w:sz w:val="40"/>
          <w:szCs w:val="40"/>
        </w:rPr>
        <w:t xml:space="preserve"> To Build Your Student Digital Portfolio</w:t>
      </w:r>
    </w:p>
    <w:p w14:paraId="57C6F686" w14:textId="77777777" w:rsidR="005359BD" w:rsidRDefault="005359BD" w:rsidP="005359BD"/>
    <w:p w14:paraId="06EC530B" w14:textId="77777777" w:rsidR="005359BD" w:rsidRPr="005359BD" w:rsidRDefault="005359BD" w:rsidP="005359BD">
      <w:pPr>
        <w:rPr>
          <w:sz w:val="28"/>
          <w:szCs w:val="28"/>
        </w:rPr>
      </w:pPr>
      <w:r w:rsidRPr="005359BD">
        <w:rPr>
          <w:sz w:val="28"/>
          <w:szCs w:val="28"/>
        </w:rPr>
        <w:lastRenderedPageBreak/>
        <w:t>To build a professional foundation, I have chosen LinkedIn, GitHub, and Kaggle as my core platforms for the next four years. Each serves a specific purpose in my growth as a technical student.</w:t>
      </w:r>
    </w:p>
    <w:p w14:paraId="333A70BD" w14:textId="77777777" w:rsidR="005359BD" w:rsidRPr="005359BD" w:rsidRDefault="005359BD" w:rsidP="005359BD">
      <w:pPr>
        <w:rPr>
          <w:sz w:val="28"/>
          <w:szCs w:val="28"/>
        </w:rPr>
      </w:pPr>
      <w:r w:rsidRPr="005359BD">
        <w:rPr>
          <w:sz w:val="28"/>
          <w:szCs w:val="28"/>
        </w:rPr>
        <w:t>LinkedIn will be my professional home. I’ll use it to document my academic milestones, share project updates like my URL Safety Checker, and connect with mentors in physics and cybersecurity to find future internships.</w:t>
      </w:r>
    </w:p>
    <w:p w14:paraId="6403CEC9" w14:textId="77777777" w:rsidR="005359BD" w:rsidRPr="005359BD" w:rsidRDefault="005359BD" w:rsidP="005359BD">
      <w:pPr>
        <w:rPr>
          <w:sz w:val="28"/>
          <w:szCs w:val="28"/>
        </w:rPr>
      </w:pPr>
      <w:r w:rsidRPr="005359BD">
        <w:rPr>
          <w:sz w:val="28"/>
          <w:szCs w:val="28"/>
        </w:rPr>
        <w:t>GitHub is where I will show my actual work. While LinkedIn tells my story, GitHub provides the evidence. I plan to host all my code here—from math logic solvers to physics simulations—to prove I can write clean, organized programs.</w:t>
      </w:r>
    </w:p>
    <w:p w14:paraId="0120E3D8" w14:textId="77777777" w:rsidR="005359BD" w:rsidRPr="005359BD" w:rsidRDefault="005359BD" w:rsidP="005359BD">
      <w:pPr>
        <w:rPr>
          <w:sz w:val="28"/>
          <w:szCs w:val="28"/>
        </w:rPr>
      </w:pPr>
      <w:r w:rsidRPr="005359BD">
        <w:rPr>
          <w:sz w:val="28"/>
          <w:szCs w:val="28"/>
        </w:rPr>
        <w:t>Finally, Kaggle will be my space for data science practice. I’ll join competitions to improve my skills in analyzing the large datasets common in the physical sciences. Together, these three tools will provide a complete picture of my technical abilities by the time I graduate.</w:t>
      </w:r>
    </w:p>
    <w:p w14:paraId="65D17B61" w14:textId="77777777" w:rsidR="005359BD" w:rsidRDefault="005359BD" w:rsidP="005359BD"/>
    <w:p w14:paraId="307734FF" w14:textId="77777777" w:rsidR="005359BD" w:rsidRDefault="005359BD" w:rsidP="005359BD"/>
    <w:p w14:paraId="048F10D5" w14:textId="77777777" w:rsidR="005359BD" w:rsidRDefault="005359BD" w:rsidP="005359BD">
      <w:pPr>
        <w:pStyle w:val="Heading1"/>
        <w:rPr>
          <w:sz w:val="36"/>
          <w:szCs w:val="36"/>
        </w:rPr>
      </w:pPr>
    </w:p>
    <w:p w14:paraId="3ABBB319" w14:textId="77777777" w:rsidR="005359BD" w:rsidRDefault="005359BD" w:rsidP="005359BD">
      <w:pPr>
        <w:pStyle w:val="Heading1"/>
        <w:rPr>
          <w:sz w:val="36"/>
          <w:szCs w:val="36"/>
        </w:rPr>
      </w:pPr>
    </w:p>
    <w:p w14:paraId="6838EA22" w14:textId="052FF3C8" w:rsidR="005359BD" w:rsidRPr="005359BD" w:rsidRDefault="005359BD" w:rsidP="005359BD">
      <w:pPr>
        <w:pStyle w:val="Heading1"/>
        <w:rPr>
          <w:sz w:val="36"/>
          <w:szCs w:val="36"/>
        </w:rPr>
      </w:pPr>
      <w:r w:rsidRPr="005359BD">
        <w:rPr>
          <w:sz w:val="36"/>
          <w:szCs w:val="36"/>
        </w:rPr>
        <w:t xml:space="preserve">Task </w:t>
      </w:r>
      <w:proofErr w:type="gramStart"/>
      <w:r w:rsidRPr="005359BD">
        <w:rPr>
          <w:sz w:val="36"/>
          <w:szCs w:val="36"/>
        </w:rPr>
        <w:t>3 :</w:t>
      </w:r>
      <w:proofErr w:type="gramEnd"/>
      <w:r>
        <w:rPr>
          <w:sz w:val="36"/>
          <w:szCs w:val="36"/>
        </w:rPr>
        <w:t>-</w:t>
      </w:r>
      <w:r w:rsidRPr="005359BD">
        <w:rPr>
          <w:sz w:val="36"/>
          <w:szCs w:val="36"/>
        </w:rPr>
        <w:t xml:space="preserve"> To Explore Coding &amp; Collaboration Platforms</w:t>
      </w:r>
    </w:p>
    <w:p w14:paraId="6A7B0FD6" w14:textId="77777777" w:rsidR="005359BD" w:rsidRDefault="005359BD" w:rsidP="005359BD"/>
    <w:p w14:paraId="0E1B7DC1" w14:textId="1CEB2D27" w:rsidR="005359BD" w:rsidRPr="005359BD" w:rsidRDefault="005359BD" w:rsidP="005359BD">
      <w:pPr>
        <w:pStyle w:val="Heading3"/>
        <w:rPr>
          <w:sz w:val="28"/>
          <w:szCs w:val="28"/>
        </w:rPr>
      </w:pPr>
      <w:r w:rsidRPr="005359BD">
        <w:rPr>
          <w:sz w:val="28"/>
          <w:szCs w:val="28"/>
        </w:rPr>
        <w:t xml:space="preserve">Part </w:t>
      </w:r>
      <w:proofErr w:type="gramStart"/>
      <w:r w:rsidRPr="005359BD">
        <w:rPr>
          <w:sz w:val="28"/>
          <w:szCs w:val="28"/>
        </w:rPr>
        <w:t>A :</w:t>
      </w:r>
      <w:proofErr w:type="gramEnd"/>
      <w:r>
        <w:rPr>
          <w:sz w:val="28"/>
          <w:szCs w:val="28"/>
        </w:rPr>
        <w:t>-</w:t>
      </w:r>
    </w:p>
    <w:p w14:paraId="4FB41600" w14:textId="77777777" w:rsidR="005359BD" w:rsidRDefault="005359BD" w:rsidP="005359BD"/>
    <w:p w14:paraId="4ABCE361" w14:textId="77777777" w:rsidR="005359BD" w:rsidRPr="005359BD" w:rsidRDefault="005359BD" w:rsidP="005359BD">
      <w:pPr>
        <w:rPr>
          <w:sz w:val="28"/>
          <w:szCs w:val="28"/>
        </w:rPr>
      </w:pPr>
      <w:r w:rsidRPr="005359BD">
        <w:rPr>
          <w:sz w:val="28"/>
          <w:szCs w:val="28"/>
        </w:rPr>
        <w:t>In this task, I explored coding practice platforms and collaboration tools. I created an account on a coding platform and completed a beginner-</w:t>
      </w:r>
      <w:r w:rsidRPr="005359BD">
        <w:rPr>
          <w:sz w:val="28"/>
          <w:szCs w:val="28"/>
        </w:rPr>
        <w:lastRenderedPageBreak/>
        <w:t xml:space="preserve">level programming challenge to understand how such platforms help improve problem-solving skills. </w:t>
      </w:r>
    </w:p>
    <w:p w14:paraId="4B6BD0DC" w14:textId="77777777" w:rsidR="005359BD" w:rsidRDefault="005359BD" w:rsidP="005359BD"/>
    <w:p w14:paraId="023872D9" w14:textId="45139FED" w:rsidR="005359BD" w:rsidRPr="005359BD" w:rsidRDefault="005359BD" w:rsidP="005359BD">
      <w:pPr>
        <w:pStyle w:val="Heading3"/>
        <w:rPr>
          <w:sz w:val="28"/>
          <w:szCs w:val="28"/>
        </w:rPr>
      </w:pPr>
      <w:r w:rsidRPr="005359BD">
        <w:rPr>
          <w:sz w:val="28"/>
          <w:szCs w:val="28"/>
        </w:rPr>
        <w:t xml:space="preserve">Part </w:t>
      </w:r>
      <w:proofErr w:type="gramStart"/>
      <w:r w:rsidRPr="005359BD">
        <w:rPr>
          <w:sz w:val="28"/>
          <w:szCs w:val="28"/>
        </w:rPr>
        <w:t>B :</w:t>
      </w:r>
      <w:proofErr w:type="gramEnd"/>
      <w:r>
        <w:rPr>
          <w:sz w:val="28"/>
          <w:szCs w:val="28"/>
        </w:rPr>
        <w:t>-</w:t>
      </w:r>
    </w:p>
    <w:p w14:paraId="4A9AAA06" w14:textId="77777777" w:rsidR="005359BD" w:rsidRDefault="005359BD" w:rsidP="005359BD"/>
    <w:p w14:paraId="2A79950E" w14:textId="77777777" w:rsidR="005359BD" w:rsidRPr="005359BD" w:rsidRDefault="005359BD" w:rsidP="005359BD">
      <w:pPr>
        <w:rPr>
          <w:sz w:val="28"/>
          <w:szCs w:val="28"/>
        </w:rPr>
      </w:pPr>
      <w:r w:rsidRPr="005359BD">
        <w:rPr>
          <w:sz w:val="28"/>
          <w:szCs w:val="28"/>
        </w:rPr>
        <w:t>In addition, I created a Digital Literacy Awareness Quiz using Google Forms. The quiz included five questions related to digital literacy topics. Google Forms automatically stores responses in a linked Google Sheet, which makes it easier to collect and analyze responses. This task helped me understand how online tools can support both learning and collaboration.</w:t>
      </w:r>
    </w:p>
    <w:p w14:paraId="155801A5" w14:textId="77777777" w:rsidR="005359BD" w:rsidRDefault="005359BD" w:rsidP="005359BD"/>
    <w:p w14:paraId="6C43DC53" w14:textId="77777777" w:rsidR="005359BD" w:rsidRDefault="005359BD" w:rsidP="005359BD"/>
    <w:p w14:paraId="214B9511" w14:textId="77777777" w:rsidR="005359BD" w:rsidRDefault="005359BD" w:rsidP="005359BD">
      <w:pPr>
        <w:pStyle w:val="Heading1"/>
        <w:rPr>
          <w:sz w:val="36"/>
          <w:szCs w:val="36"/>
        </w:rPr>
      </w:pPr>
    </w:p>
    <w:p w14:paraId="53DAC4DE" w14:textId="77777777" w:rsidR="005359BD" w:rsidRDefault="005359BD" w:rsidP="005359BD">
      <w:pPr>
        <w:pStyle w:val="Heading1"/>
        <w:rPr>
          <w:sz w:val="36"/>
          <w:szCs w:val="36"/>
        </w:rPr>
      </w:pPr>
    </w:p>
    <w:p w14:paraId="02683DA3" w14:textId="29628EF9" w:rsidR="005359BD" w:rsidRPr="005359BD" w:rsidRDefault="005359BD" w:rsidP="005359BD">
      <w:pPr>
        <w:pStyle w:val="Heading1"/>
        <w:rPr>
          <w:sz w:val="36"/>
          <w:szCs w:val="36"/>
        </w:rPr>
      </w:pPr>
      <w:r w:rsidRPr="005359BD">
        <w:rPr>
          <w:sz w:val="36"/>
          <w:szCs w:val="36"/>
        </w:rPr>
        <w:t xml:space="preserve">Task </w:t>
      </w:r>
      <w:proofErr w:type="gramStart"/>
      <w:r w:rsidRPr="005359BD">
        <w:rPr>
          <w:sz w:val="36"/>
          <w:szCs w:val="36"/>
        </w:rPr>
        <w:t>4 :</w:t>
      </w:r>
      <w:proofErr w:type="gramEnd"/>
      <w:r>
        <w:rPr>
          <w:sz w:val="36"/>
          <w:szCs w:val="36"/>
        </w:rPr>
        <w:t>-</w:t>
      </w:r>
      <w:r w:rsidRPr="005359BD">
        <w:rPr>
          <w:sz w:val="36"/>
          <w:szCs w:val="36"/>
        </w:rPr>
        <w:t xml:space="preserve"> To Draft a Professional Email &amp; Etiquette Guide </w:t>
      </w:r>
    </w:p>
    <w:p w14:paraId="741155D3" w14:textId="77777777" w:rsidR="005359BD" w:rsidRDefault="005359BD" w:rsidP="005359BD"/>
    <w:p w14:paraId="58168806" w14:textId="105BB605" w:rsidR="005359BD" w:rsidRPr="005359BD" w:rsidRDefault="005359BD" w:rsidP="005359BD">
      <w:pPr>
        <w:pStyle w:val="Heading3"/>
        <w:rPr>
          <w:sz w:val="28"/>
          <w:szCs w:val="28"/>
        </w:rPr>
      </w:pPr>
      <w:r w:rsidRPr="005359BD">
        <w:rPr>
          <w:sz w:val="28"/>
          <w:szCs w:val="28"/>
        </w:rPr>
        <w:t xml:space="preserve">Part </w:t>
      </w:r>
      <w:proofErr w:type="gramStart"/>
      <w:r w:rsidRPr="005359BD">
        <w:rPr>
          <w:sz w:val="28"/>
          <w:szCs w:val="28"/>
        </w:rPr>
        <w:t>A :</w:t>
      </w:r>
      <w:proofErr w:type="gramEnd"/>
      <w:r>
        <w:rPr>
          <w:sz w:val="28"/>
          <w:szCs w:val="28"/>
        </w:rPr>
        <w:t>-</w:t>
      </w:r>
      <w:r w:rsidRPr="005359BD">
        <w:rPr>
          <w:sz w:val="28"/>
          <w:szCs w:val="28"/>
        </w:rPr>
        <w:t xml:space="preserve"> </w:t>
      </w:r>
    </w:p>
    <w:p w14:paraId="736D2F36" w14:textId="77777777" w:rsidR="005359BD" w:rsidRDefault="005359BD" w:rsidP="005359BD"/>
    <w:p w14:paraId="3EB90D13" w14:textId="77777777" w:rsidR="005359BD" w:rsidRPr="005359BD" w:rsidRDefault="005359BD" w:rsidP="005359BD">
      <w:pPr>
        <w:rPr>
          <w:sz w:val="28"/>
          <w:szCs w:val="28"/>
        </w:rPr>
      </w:pPr>
      <w:r w:rsidRPr="005359BD">
        <w:rPr>
          <w:sz w:val="28"/>
          <w:szCs w:val="28"/>
        </w:rPr>
        <w:t xml:space="preserve">In this task, I wrote two professional emails: one requesting an assignment deadline extension from a professor and another expressing interest in a summer internship opportunity. Both emails followed professional email etiquette including a clear subject line, polite greeting, structured message body, and proper sign-off. </w:t>
      </w:r>
    </w:p>
    <w:p w14:paraId="5C375F74" w14:textId="77777777" w:rsidR="005359BD" w:rsidRDefault="005359BD" w:rsidP="005359BD">
      <w:pPr>
        <w:pStyle w:val="Heading3"/>
      </w:pPr>
    </w:p>
    <w:p w14:paraId="5355BEE7" w14:textId="29DFF8E2" w:rsidR="005359BD" w:rsidRPr="005359BD" w:rsidRDefault="005359BD" w:rsidP="005359BD">
      <w:pPr>
        <w:pStyle w:val="Heading3"/>
        <w:rPr>
          <w:sz w:val="28"/>
          <w:szCs w:val="28"/>
        </w:rPr>
      </w:pPr>
      <w:r w:rsidRPr="005359BD">
        <w:rPr>
          <w:sz w:val="28"/>
          <w:szCs w:val="28"/>
        </w:rPr>
        <w:t xml:space="preserve">Part </w:t>
      </w:r>
      <w:proofErr w:type="gramStart"/>
      <w:r w:rsidRPr="005359BD">
        <w:rPr>
          <w:sz w:val="28"/>
          <w:szCs w:val="28"/>
        </w:rPr>
        <w:t>B :</w:t>
      </w:r>
      <w:proofErr w:type="gramEnd"/>
      <w:r>
        <w:rPr>
          <w:sz w:val="28"/>
          <w:szCs w:val="28"/>
        </w:rPr>
        <w:t>-</w:t>
      </w:r>
    </w:p>
    <w:p w14:paraId="1B8994FD" w14:textId="77777777" w:rsidR="005359BD" w:rsidRDefault="005359BD" w:rsidP="005359BD"/>
    <w:p w14:paraId="08256510" w14:textId="77777777" w:rsidR="005359BD" w:rsidRPr="005359BD" w:rsidRDefault="005359BD" w:rsidP="005359BD">
      <w:pPr>
        <w:rPr>
          <w:sz w:val="28"/>
          <w:szCs w:val="28"/>
        </w:rPr>
      </w:pPr>
      <w:r w:rsidRPr="005359BD">
        <w:rPr>
          <w:sz w:val="28"/>
          <w:szCs w:val="28"/>
        </w:rPr>
        <w:t>I also created a checklist describing responsible social media behavior for students. This task highlighted the importance of clear and professional communication in digital environments.</w:t>
      </w:r>
    </w:p>
    <w:p w14:paraId="1DA2BE4D" w14:textId="77777777" w:rsidR="005359BD" w:rsidRDefault="005359BD" w:rsidP="005359BD"/>
    <w:p w14:paraId="076B5F40" w14:textId="77777777" w:rsidR="005359BD" w:rsidRDefault="005359BD" w:rsidP="005359BD"/>
    <w:p w14:paraId="6A254790" w14:textId="77777777" w:rsidR="005359BD" w:rsidRDefault="005359BD" w:rsidP="005359BD">
      <w:pPr>
        <w:pStyle w:val="Heading1"/>
      </w:pPr>
    </w:p>
    <w:p w14:paraId="6928185F" w14:textId="77777777" w:rsidR="005359BD" w:rsidRDefault="005359BD" w:rsidP="005359BD">
      <w:pPr>
        <w:pStyle w:val="Heading1"/>
      </w:pPr>
    </w:p>
    <w:p w14:paraId="0EF47B81" w14:textId="77777777" w:rsidR="005359BD" w:rsidRDefault="005359BD" w:rsidP="005359BD">
      <w:pPr>
        <w:pStyle w:val="Heading1"/>
      </w:pPr>
    </w:p>
    <w:p w14:paraId="3D31D478" w14:textId="0165CE12" w:rsidR="005359BD" w:rsidRDefault="005359BD" w:rsidP="005359BD">
      <w:pPr>
        <w:pStyle w:val="Heading1"/>
      </w:pPr>
      <w:r>
        <w:t xml:space="preserve">Task </w:t>
      </w:r>
      <w:proofErr w:type="gramStart"/>
      <w:r>
        <w:t xml:space="preserve">5 </w:t>
      </w:r>
      <w:r>
        <w:t>:</w:t>
      </w:r>
      <w:proofErr w:type="gramEnd"/>
      <w:r>
        <w:t>-</w:t>
      </w:r>
      <w:r>
        <w:t xml:space="preserve"> To Cybercrime Awareness Case Study &amp; Prevention Guide</w:t>
      </w:r>
    </w:p>
    <w:p w14:paraId="3BB0DE9A" w14:textId="77777777" w:rsidR="005359BD" w:rsidRDefault="005359BD" w:rsidP="005359BD"/>
    <w:p w14:paraId="0B58A013" w14:textId="399F2876" w:rsidR="005359BD" w:rsidRPr="005359BD" w:rsidRDefault="005359BD" w:rsidP="005359BD">
      <w:pPr>
        <w:pStyle w:val="Heading3"/>
        <w:rPr>
          <w:sz w:val="28"/>
          <w:szCs w:val="28"/>
        </w:rPr>
      </w:pPr>
      <w:r w:rsidRPr="005359BD">
        <w:rPr>
          <w:sz w:val="28"/>
          <w:szCs w:val="28"/>
        </w:rPr>
        <w:t xml:space="preserve">Part </w:t>
      </w:r>
      <w:proofErr w:type="gramStart"/>
      <w:r w:rsidRPr="005359BD">
        <w:rPr>
          <w:sz w:val="28"/>
          <w:szCs w:val="28"/>
        </w:rPr>
        <w:t>A :</w:t>
      </w:r>
      <w:proofErr w:type="gramEnd"/>
      <w:r>
        <w:rPr>
          <w:sz w:val="28"/>
          <w:szCs w:val="28"/>
        </w:rPr>
        <w:t>-</w:t>
      </w:r>
    </w:p>
    <w:p w14:paraId="6201C27B" w14:textId="77777777" w:rsidR="005359BD" w:rsidRDefault="005359BD" w:rsidP="005359BD"/>
    <w:p w14:paraId="788ED0C2" w14:textId="77777777" w:rsidR="005359BD" w:rsidRPr="005359BD" w:rsidRDefault="005359BD" w:rsidP="005359BD">
      <w:pPr>
        <w:rPr>
          <w:sz w:val="28"/>
          <w:szCs w:val="28"/>
        </w:rPr>
      </w:pPr>
      <w:r w:rsidRPr="005359BD">
        <w:rPr>
          <w:sz w:val="28"/>
          <w:szCs w:val="28"/>
        </w:rPr>
        <w:t>For this task, I researched cybercrime related to online payment fraud and phishing attacks. These cybercrimes are common and often target students and internet users through fake messages, emails, or websites. During my research, I learned how attackers trick people into sharing sensitive information such as passwords or banking details. One habit I will personally change after researching this topic is being more careful while clicking links or sharing personal information online. I will always verify the authenticity of messages and websites before taking any action.</w:t>
      </w:r>
    </w:p>
    <w:p w14:paraId="19EB87C8" w14:textId="77777777" w:rsidR="005359BD" w:rsidRDefault="005359BD" w:rsidP="005359BD"/>
    <w:p w14:paraId="7BC4CD4F" w14:textId="77777777" w:rsidR="005359BD" w:rsidRDefault="005359BD" w:rsidP="005359BD"/>
    <w:p w14:paraId="48053EBE" w14:textId="2BE47EA8" w:rsidR="005359BD" w:rsidRPr="005359BD" w:rsidRDefault="005359BD" w:rsidP="005359BD">
      <w:pPr>
        <w:pStyle w:val="Heading3"/>
        <w:rPr>
          <w:sz w:val="28"/>
          <w:szCs w:val="28"/>
        </w:rPr>
      </w:pPr>
      <w:r w:rsidRPr="005359BD">
        <w:rPr>
          <w:sz w:val="28"/>
          <w:szCs w:val="28"/>
        </w:rPr>
        <w:lastRenderedPageBreak/>
        <w:t xml:space="preserve">Part </w:t>
      </w:r>
      <w:proofErr w:type="gramStart"/>
      <w:r w:rsidRPr="005359BD">
        <w:rPr>
          <w:sz w:val="28"/>
          <w:szCs w:val="28"/>
        </w:rPr>
        <w:t>B :</w:t>
      </w:r>
      <w:proofErr w:type="gramEnd"/>
      <w:r>
        <w:rPr>
          <w:sz w:val="28"/>
          <w:szCs w:val="28"/>
        </w:rPr>
        <w:t>-</w:t>
      </w:r>
    </w:p>
    <w:p w14:paraId="0C44E05C" w14:textId="77777777" w:rsidR="005359BD" w:rsidRDefault="005359BD" w:rsidP="005359BD"/>
    <w:p w14:paraId="730B959A" w14:textId="59F7D4C7" w:rsidR="005359BD" w:rsidRPr="005359BD" w:rsidRDefault="005359BD" w:rsidP="005359BD">
      <w:pPr>
        <w:rPr>
          <w:sz w:val="28"/>
          <w:szCs w:val="28"/>
        </w:rPr>
      </w:pPr>
      <w:r w:rsidRPr="005359BD">
        <w:rPr>
          <w:sz w:val="28"/>
          <w:szCs w:val="28"/>
        </w:rPr>
        <w:t>What surprised me most during this research was the sheer psychological depth of "Social Engineering" scams tailored for Indian students. I hadn't realized how effectively scammers exploit the anxiety around placements and internships by creating fake LinkedIn or Telegram "HR" personas. The realization that even high-level technical knowledge doesn't protect you if you fall for a high-pressure "emergency" tactic was a sobering takeaway</w:t>
      </w:r>
    </w:p>
    <w:p w14:paraId="30BE6706" w14:textId="0ADF1991" w:rsidR="005359BD" w:rsidRDefault="005359BD" w:rsidP="005359BD">
      <w:pPr>
        <w:pStyle w:val="Heading1"/>
      </w:pPr>
      <w:proofErr w:type="gramStart"/>
      <w:r>
        <w:t>Conclusion</w:t>
      </w:r>
      <w:r>
        <w:t xml:space="preserve"> :</w:t>
      </w:r>
      <w:proofErr w:type="gramEnd"/>
      <w:r>
        <w:t>-</w:t>
      </w:r>
    </w:p>
    <w:p w14:paraId="5DEE482C" w14:textId="77777777" w:rsidR="005359BD" w:rsidRPr="005359BD" w:rsidRDefault="005359BD" w:rsidP="005359BD"/>
    <w:p w14:paraId="13832840" w14:textId="77777777" w:rsidR="005359BD" w:rsidRDefault="005359BD" w:rsidP="005359BD">
      <w:r>
        <w:t>This project helped me understand the importance of digital literacy in modern academic and professional life. Through the five tasks, I learned how to create awareness content, build a digital portfolio, use online collaboration tools, communicate professionally, and stay safe from cyber threats. These skills are essential for students in today’s digital world.</w:t>
      </w:r>
    </w:p>
    <w:p w14:paraId="68706331" w14:textId="77777777" w:rsidR="005359BD" w:rsidRDefault="005359BD" w:rsidP="005359BD"/>
    <w:p w14:paraId="3A9A5021" w14:textId="7685ECEC" w:rsidR="005359BD" w:rsidRDefault="005359BD" w:rsidP="005359BD">
      <w:pPr>
        <w:pStyle w:val="Heading1"/>
      </w:pPr>
      <w:proofErr w:type="gramStart"/>
      <w:r>
        <w:t>References</w:t>
      </w:r>
      <w:r>
        <w:t xml:space="preserve"> :</w:t>
      </w:r>
      <w:proofErr w:type="gramEnd"/>
      <w:r>
        <w:t>-</w:t>
      </w:r>
    </w:p>
    <w:p w14:paraId="4D00C918" w14:textId="77777777" w:rsidR="005359BD" w:rsidRDefault="005359BD" w:rsidP="005359BD"/>
    <w:p w14:paraId="322F8605" w14:textId="77777777" w:rsidR="005359BD" w:rsidRDefault="005359BD" w:rsidP="005359BD">
      <w:r>
        <w:t>Canva – https://www.canva.com</w:t>
      </w:r>
    </w:p>
    <w:p w14:paraId="643541A9" w14:textId="77777777" w:rsidR="005359BD" w:rsidRDefault="005359BD" w:rsidP="005359BD">
      <w:r>
        <w:t>GitHub – https://github.com</w:t>
      </w:r>
    </w:p>
    <w:p w14:paraId="6A24D40C" w14:textId="77777777" w:rsidR="005359BD" w:rsidRDefault="005359BD" w:rsidP="005359BD">
      <w:r>
        <w:t>LinkedIn – https://www.linkedin.com</w:t>
      </w:r>
    </w:p>
    <w:p w14:paraId="21E7C087" w14:textId="77777777" w:rsidR="005359BD" w:rsidRDefault="005359BD" w:rsidP="005359BD">
      <w:proofErr w:type="spellStart"/>
      <w:r>
        <w:t>HackerRank</w:t>
      </w:r>
      <w:proofErr w:type="spellEnd"/>
      <w:r>
        <w:t xml:space="preserve"> – https://www.hackerrank.com</w:t>
      </w:r>
    </w:p>
    <w:p w14:paraId="52D1D1A9" w14:textId="77777777" w:rsidR="005359BD" w:rsidRDefault="005359BD" w:rsidP="005359BD">
      <w:r>
        <w:t>Google Forms – https://forms.google.com</w:t>
      </w:r>
    </w:p>
    <w:p w14:paraId="06BF6142" w14:textId="56651955" w:rsidR="0050471C" w:rsidRDefault="005359BD" w:rsidP="005359BD">
      <w:r>
        <w:t>National Cyber Crime Portal – https://cybercrime.gov.in</w:t>
      </w:r>
    </w:p>
    <w:sectPr w:rsidR="0050471C">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BE"/>
    <w:multiLevelType w:val="multilevel"/>
    <w:tmpl w:val="7F8CAE8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2F51F6"/>
    <w:multiLevelType w:val="multilevel"/>
    <w:tmpl w:val="2598B20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A2B13B6"/>
    <w:multiLevelType w:val="multilevel"/>
    <w:tmpl w:val="C5D2B82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E5855E9"/>
    <w:multiLevelType w:val="multilevel"/>
    <w:tmpl w:val="15B2BE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CCA7867"/>
    <w:multiLevelType w:val="multilevel"/>
    <w:tmpl w:val="5752357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456512F"/>
    <w:multiLevelType w:val="multilevel"/>
    <w:tmpl w:val="61D82BB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A985A78"/>
    <w:multiLevelType w:val="multilevel"/>
    <w:tmpl w:val="EE16893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83593332">
    <w:abstractNumId w:val="4"/>
  </w:num>
  <w:num w:numId="2" w16cid:durableId="1694502281">
    <w:abstractNumId w:val="5"/>
  </w:num>
  <w:num w:numId="3" w16cid:durableId="112946313">
    <w:abstractNumId w:val="2"/>
  </w:num>
  <w:num w:numId="4" w16cid:durableId="965965047">
    <w:abstractNumId w:val="1"/>
  </w:num>
  <w:num w:numId="5" w16cid:durableId="2113821342">
    <w:abstractNumId w:val="6"/>
  </w:num>
  <w:num w:numId="6" w16cid:durableId="883448068">
    <w:abstractNumId w:val="0"/>
  </w:num>
  <w:num w:numId="7" w16cid:durableId="9113528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471C"/>
    <w:rsid w:val="0050471C"/>
    <w:rsid w:val="005359BD"/>
    <w:rsid w:val="00F47D8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29DD"/>
  <w15:docId w15:val="{22A3D566-10A5-4497-B649-B39AE071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933</Words>
  <Characters>5324</Characters>
  <Application>Microsoft Office Word</Application>
  <DocSecurity>0</DocSecurity>
  <Lines>44</Lines>
  <Paragraphs>12</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Sri Charan</cp:lastModifiedBy>
  <cp:revision>3</cp:revision>
  <dcterms:created xsi:type="dcterms:W3CDTF">2013-12-23T23:15:00Z</dcterms:created>
  <dcterms:modified xsi:type="dcterms:W3CDTF">2026-03-26T17:15:00Z</dcterms:modified>
  <dc:language>en-US</dc:language>
</cp:coreProperties>
</file>